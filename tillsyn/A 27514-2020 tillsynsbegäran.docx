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27514-2020 i Söderköpings kommun</w:t>
      </w:r>
    </w:p>
    <w:p>
      <w:r>
        <w:t>Detta dokument behandlar höga naturvärden i avverkningsanmälan A 27514-2020 i Söderköpings kommun. Denna avverkningsanmälan inkom 2020-06-11 och omfattar 3,8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tjockfotad fingersvamp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73864"/>
            <wp:docPr id="1" name="Picture 1"/>
            <wp:cNvGraphicFramePr>
              <a:graphicFrameLocks noChangeAspect="1"/>
            </wp:cNvGraphicFramePr>
            <a:graphic>
              <a:graphicData uri="http://schemas.openxmlformats.org/drawingml/2006/picture">
                <pic:pic>
                  <pic:nvPicPr>
                    <pic:cNvPr id="0" name="A 27514-2020 karta.png"/>
                    <pic:cNvPicPr/>
                  </pic:nvPicPr>
                  <pic:blipFill>
                    <a:blip r:embed="rId16"/>
                    <a:stretch>
                      <a:fillRect/>
                    </a:stretch>
                  </pic:blipFill>
                  <pic:spPr>
                    <a:xfrm>
                      <a:off x="0" y="0"/>
                      <a:ext cx="5486400" cy="527386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6486773, E 572402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