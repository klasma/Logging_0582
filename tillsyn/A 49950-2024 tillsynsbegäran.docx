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49950-2024 i Söderköpings kommun</w:t>
      </w:r>
    </w:p>
    <w:p>
      <w:r>
        <w:t>Detta dokument behandlar höga naturvärden i avverkningsanmälan A 49950-2024 i Söderköpings kommun. Denna avverkningsanmälan inkom 2024-11-01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49950-2024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6466401, E 568655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