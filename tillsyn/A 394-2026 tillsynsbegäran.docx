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394-2026 i Söderköpings kommun</w:t>
      </w:r>
    </w:p>
    <w:p>
      <w:r>
        <w:t>Denna tillsynsbegäran behandlar höga naturvärden i avverkningsanmälan A 394-2026 i Söderköpings kommun som inkom 2026-01-06 och omfattar 2,4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394-2026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6473089, E 586332 i SWEREF 99 TM.</w:t>
      </w:r>
    </w:p>
    <w:p>
      <w:r>
        <w:t>I och inom 19 meter från avverkningsanmälan finns fynd av 2 naturvårdsarter, varav 1 är rödlistad, 1 är typisk (T) och 1 är signalart (S): tallticka (NT, T) och igelkottsröksvamp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