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8654-2021 i Söderköpings kommun</w:t>
      </w:r>
    </w:p>
    <w:p>
      <w:r>
        <w:t>Detta dokument behandlar höga naturvärden i avverkningsanmälan A 8654-2021 i Söderköpings kommun. Denna avverkningsanmälan inkom 2021-02-19 00:00:00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gulvit blekspik (VU), ullticka (NT) och granbarkgnagare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10109"/>
            <wp:docPr id="1" name="Picture 1"/>
            <wp:cNvGraphicFramePr>
              <a:graphicFrameLocks noChangeAspect="1"/>
            </wp:cNvGraphicFramePr>
            <a:graphic>
              <a:graphicData uri="http://schemas.openxmlformats.org/drawingml/2006/picture">
                <pic:pic>
                  <pic:nvPicPr>
                    <pic:cNvPr id="0" name="A 8654-2021 karta.png"/>
                    <pic:cNvPicPr/>
                  </pic:nvPicPr>
                  <pic:blipFill>
                    <a:blip r:embed="rId16"/>
                    <a:stretch>
                      <a:fillRect/>
                    </a:stretch>
                  </pic:blipFill>
                  <pic:spPr>
                    <a:xfrm>
                      <a:off x="0" y="0"/>
                      <a:ext cx="5486400" cy="7110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6474787, E 587053 i SWEREF 99 TM.</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