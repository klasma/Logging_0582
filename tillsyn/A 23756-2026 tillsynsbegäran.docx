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23756-2026 i Söderköpings kommun</w:t>
      </w:r>
    </w:p>
    <w:p>
      <w:r>
        <w:t>Denna tillsynsbegäran behandlar höga naturvärden i avverkningsanmälan A 23756-2026 i Söderköpings kommun som inkom 2026-05-22 och omfattar 2,3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3756-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6469611, E 589676 i SWEREF 99 TM.</w:t>
      </w:r>
    </w:p>
    <w:p>
      <w:r>
        <w:t>Inom 21 meter från avverkningsanmälan finns fynd av 3 naturvårdsarter, varav 1 är rödlistad, 1 är fridlyst, 2 är typiska (T) och 1 är signalart (S): vedskivlav (NT, T), blompraktbagge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