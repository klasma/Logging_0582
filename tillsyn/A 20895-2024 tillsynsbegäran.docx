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20895-2024 i Söderköpings kommun</w:t>
      </w:r>
    </w:p>
    <w:p>
      <w:r>
        <w:t>Detta dokument behandlar höga naturvärden i avverkningsanmälan A 20895-2024 i Söderköpings kommun. Denna avverkningsanmälan inkom 2024-05-27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0895-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6478914, E 561714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