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34976-2025 i Söderköpings kommun</w:t>
      </w:r>
    </w:p>
    <w:p>
      <w:r>
        <w:t>Detta dokument behandlar höga naturvärden i avverkningsanmälan A 34976-2025 i Söderköpings kommun. Denna avverkningsanmälan inkom 2025-07-11 00:00:00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krusfrö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34976-2025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6472189, E 564859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