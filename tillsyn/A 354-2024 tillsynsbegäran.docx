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354-2024 i Söderköpings kommun</w:t>
      </w:r>
    </w:p>
    <w:p>
      <w:r>
        <w:t>Denna tillsynsbegäran behandlar höga naturvärden i avverkningsanmälan A 354-2024 i Söderköpings kommun som inkom 2024-01-04 och omfattar 10,2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A 354-2024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6474668, E 560625 i SWEREF 99 TM.</w:t>
      </w:r>
    </w:p>
    <w:p>
      <w:r>
        <w:t>Inom 8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