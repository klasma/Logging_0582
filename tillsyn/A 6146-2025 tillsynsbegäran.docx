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6146-2025 i Söderköpings kommun</w:t>
      </w:r>
    </w:p>
    <w:p>
      <w:r>
        <w:t>Detta dokument behandlar höga naturvärden i avverkningsanmälan A 6146-2025 i Söderköpings kommun. Denna avverkningsanmälan inkom 2025-02-10 00:00:00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talltita (NT, §4), ullticka (NT), vedskivlav (NT), bronshjon (S), kattfotslav (S) och thomsons trägnagare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9195"/>
            <wp:docPr id="1" name="Picture 1"/>
            <wp:cNvGraphicFramePr>
              <a:graphicFrameLocks noChangeAspect="1"/>
            </wp:cNvGraphicFramePr>
            <a:graphic>
              <a:graphicData uri="http://schemas.openxmlformats.org/drawingml/2006/picture">
                <pic:pic>
                  <pic:nvPicPr>
                    <pic:cNvPr id="0" name="A 6146-2025 karta.png"/>
                    <pic:cNvPicPr/>
                  </pic:nvPicPr>
                  <pic:blipFill>
                    <a:blip r:embed="rId16"/>
                    <a:stretch>
                      <a:fillRect/>
                    </a:stretch>
                  </pic:blipFill>
                  <pic:spPr>
                    <a:xfrm>
                      <a:off x="0" y="0"/>
                      <a:ext cx="5486400" cy="4989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6467377, E 571077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3.08 ha med buffertzonerna och får av detta skäl inte avverkas.</w:t>
      </w:r>
    </w:p>
    <w:p>
      <w:pPr>
        <w:pStyle w:val="Caption"/>
      </w:pPr>
      <w:r>
        <w:drawing>
          <wp:inline xmlns:a="http://schemas.openxmlformats.org/drawingml/2006/main" xmlns:pic="http://schemas.openxmlformats.org/drawingml/2006/picture">
            <wp:extent cx="5486400" cy="6227648"/>
            <wp:docPr id="2" name="Picture 2"/>
            <wp:cNvGraphicFramePr>
              <a:graphicFrameLocks noChangeAspect="1"/>
            </wp:cNvGraphicFramePr>
            <a:graphic>
              <a:graphicData uri="http://schemas.openxmlformats.org/drawingml/2006/picture">
                <pic:pic>
                  <pic:nvPicPr>
                    <pic:cNvPr id="0" name="A 6146-2025 karta knärot.png"/>
                    <pic:cNvPicPr/>
                  </pic:nvPicPr>
                  <pic:blipFill>
                    <a:blip r:embed="rId17"/>
                    <a:stretch>
                      <a:fillRect/>
                    </a:stretch>
                  </pic:blipFill>
                  <pic:spPr>
                    <a:xfrm>
                      <a:off x="0" y="0"/>
                      <a:ext cx="5486400" cy="62276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6467377, E 571077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