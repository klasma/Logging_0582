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46984-2025 i Söderköpings kommun</w:t>
      </w:r>
    </w:p>
    <w:p>
      <w:r>
        <w:t>Detta dokument behandlar höga naturvärden i avverkningsanmälan A 46984-2025 i Söderköpings kommun. Denna avverkningsanmälan inkom 2025-09-29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knärot (VU, §8), rynkskinn (VU), gränsticka (NT), hornvaxskinn (NT), spillkråka (NT, §4), talltita (NT, §4), ullticka (NT), vedskivlav (NT), granbarkgnagare (S), grön sköldmossa (S, §8), grönpyrola (S) och thomsons trägnagare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5405"/>
            <wp:docPr id="1" name="Picture 1"/>
            <wp:cNvGraphicFramePr>
              <a:graphicFrameLocks noChangeAspect="1"/>
            </wp:cNvGraphicFramePr>
            <a:graphic>
              <a:graphicData uri="http://schemas.openxmlformats.org/drawingml/2006/picture">
                <pic:pic>
                  <pic:nvPicPr>
                    <pic:cNvPr id="0" name="A 46984-2025 karta.png"/>
                    <pic:cNvPicPr/>
                  </pic:nvPicPr>
                  <pic:blipFill>
                    <a:blip r:embed="rId16"/>
                    <a:stretch>
                      <a:fillRect/>
                    </a:stretch>
                  </pic:blipFill>
                  <pic:spPr>
                    <a:xfrm>
                      <a:off x="0" y="0"/>
                      <a:ext cx="5486400" cy="419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6465729, E 571379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talltita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3.63 ha med buffertzonerna och får av detta skäl inte avverkas.</w:t>
      </w:r>
    </w:p>
    <w:p>
      <w:pPr>
        <w:pStyle w:val="Caption"/>
      </w:pPr>
      <w:r>
        <w:drawing>
          <wp:inline xmlns:a="http://schemas.openxmlformats.org/drawingml/2006/main" xmlns:pic="http://schemas.openxmlformats.org/drawingml/2006/picture">
            <wp:extent cx="5486400" cy="5039302"/>
            <wp:docPr id="2" name="Picture 2"/>
            <wp:cNvGraphicFramePr>
              <a:graphicFrameLocks noChangeAspect="1"/>
            </wp:cNvGraphicFramePr>
            <a:graphic>
              <a:graphicData uri="http://schemas.openxmlformats.org/drawingml/2006/picture">
                <pic:pic>
                  <pic:nvPicPr>
                    <pic:cNvPr id="0" name="A 46984-2025 karta knärot.png"/>
                    <pic:cNvPicPr/>
                  </pic:nvPicPr>
                  <pic:blipFill>
                    <a:blip r:embed="rId17"/>
                    <a:stretch>
                      <a:fillRect/>
                    </a:stretch>
                  </pic:blipFill>
                  <pic:spPr>
                    <a:xfrm>
                      <a:off x="0" y="0"/>
                      <a:ext cx="5486400" cy="50393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6465729, E 571379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