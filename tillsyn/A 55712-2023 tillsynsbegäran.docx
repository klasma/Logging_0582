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55712-2023 i Söderköpings kommun</w:t>
      </w:r>
    </w:p>
    <w:p>
      <w:r>
        <w:t>Detta dokument behandlar höga naturvärden i avverkningsanmälan A 55712-2023 i Söderköpings kommun. Denna avverkningsanmälan inkom 2023-11-09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svartvit taggsvamp (NT) och sårläka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55712-2023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6468583, E 589576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