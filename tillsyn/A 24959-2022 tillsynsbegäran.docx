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24959-2022 i Söderköpings kommun</w:t>
      </w:r>
    </w:p>
    <w:p>
      <w:r>
        <w:t>Detta dokument behandlar höga naturvärden i avverkningsanmälan A 24959-2022 i Söderköpings kommun. Denna avverkningsanmälan inkom 2022-06-16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noshornsoxe (S) och rävticka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1018"/>
            <wp:docPr id="1" name="Picture 1"/>
            <wp:cNvGraphicFramePr>
              <a:graphicFrameLocks noChangeAspect="1"/>
            </wp:cNvGraphicFramePr>
            <a:graphic>
              <a:graphicData uri="http://schemas.openxmlformats.org/drawingml/2006/picture">
                <pic:pic>
                  <pic:nvPicPr>
                    <pic:cNvPr id="0" name="A 24959-2022 karta.png"/>
                    <pic:cNvPicPr/>
                  </pic:nvPicPr>
                  <pic:blipFill>
                    <a:blip r:embed="rId16"/>
                    <a:stretch>
                      <a:fillRect/>
                    </a:stretch>
                  </pic:blipFill>
                  <pic:spPr>
                    <a:xfrm>
                      <a:off x="0" y="0"/>
                      <a:ext cx="5486400" cy="5471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6479143, E 570018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