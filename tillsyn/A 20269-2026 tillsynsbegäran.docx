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20269-2026 i Söderköpings kommun</w:t>
      </w:r>
    </w:p>
    <w:p>
      <w:r>
        <w:t>Denna tillsynsbegäran behandlar höga naturvärden i avverkningsanmälan A 20269-2026 i Söderköpings kommun som inkom 2026-04-27 och omfattar 1,1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20269-2026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6463697, E 604052 i SWEREF 99 TM.</w:t>
      </w:r>
    </w:p>
    <w:p>
      <w:r>
        <w:t>Inom 11 meter från avverkningsanmälan finns fynd av 1 naturvårdsarter, varav 1 är rödlistad: kösa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