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26935-2026 i Söderköpings kommun</w:t>
      </w:r>
    </w:p>
    <w:p>
      <w:r>
        <w:t>Detta klagomål behandlar höga naturvärden i avverkningsanmälan A 26935-2026 i Söderköpings kommun som inkom 2026-06-12 och omfattar 0,8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A 26935-2026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6479145, E 570009 i SWEREF 99 TM.</w:t>
      </w:r>
    </w:p>
    <w:p>
      <w:r>
        <w:t>I och inom 18 meter från avverkningsanmälan finns fynd av 4 naturvårdsarter, varav 2 är rödlistade och 2 är fridlysta: gyllensopp (VU), persiljespindling (NT),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