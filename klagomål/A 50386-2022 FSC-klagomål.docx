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50386-2022 i Söderköpings kommun</w:t>
      </w:r>
    </w:p>
    <w:p>
      <w:r>
        <w:t>Detta klagomål behandlar höga naturvärden i avverkningsanmälan A 50386-2022 i Söderköpings kommun som inkom 2022-11-01 och omfattar 3,9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50386-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6461020, E 603518 i SWEREF 99 TM.</w:t>
      </w:r>
    </w:p>
    <w:p>
      <w:r>
        <w:t>I och inom 18 meter från avverkningsanmälan finns fynd av 11 naturvårdsarter, varav 4 är rödlistade, 1 är fridlyst, 11 är typiska (T) och 6 är signalarter (S): kattfotslav (NT, T), rosa skärelav (NT, T), tallticka (NT, T), vedskivlav (NT, T), bronshjon (S, T), granbarkgnagare (S, T), grönpyrola (S, T), kornig nållav (S, T), kornknutmossa (S, T),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