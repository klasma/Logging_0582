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50708-2024 i Söderköpings kommun</w:t>
      </w:r>
    </w:p>
    <w:p>
      <w:r>
        <w:t>Detta klagomål behandlar höga naturvärden i avverkningsanmälan A 50708-2024 i Söderköpings kommun som inkom 2024-11-05 och omfattar 0,6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50708-2024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6474423, E 565570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