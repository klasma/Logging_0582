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45130-2022 i Söderköpings kommun</w:t>
      </w:r>
    </w:p>
    <w:p>
      <w:r>
        <w:t>Detta klagomål behandlar höga naturvärden i avverkningsanmälan A 45130-2022 i Söderköpings kommun som inkom 2022-10-07 och omfattar 0,5 ha.</w:t>
      </w:r>
    </w:p>
    <w:p>
      <w:pPr>
        <w:pStyle w:val="Caption"/>
      </w:pPr>
      <w:r>
        <w:drawing>
          <wp:inline xmlns:a="http://schemas.openxmlformats.org/drawingml/2006/main" xmlns:pic="http://schemas.openxmlformats.org/drawingml/2006/picture">
            <wp:extent cx="5486400" cy="4848292"/>
            <wp:docPr id="1" name="Picture 1"/>
            <wp:cNvGraphicFramePr>
              <a:graphicFrameLocks noChangeAspect="1"/>
            </wp:cNvGraphicFramePr>
            <a:graphic>
              <a:graphicData uri="http://schemas.openxmlformats.org/drawingml/2006/picture">
                <pic:pic>
                  <pic:nvPicPr>
                    <pic:cNvPr id="0" name="A 45130-2022 karta.png"/>
                    <pic:cNvPicPr/>
                  </pic:nvPicPr>
                  <pic:blipFill>
                    <a:blip r:embed="rId16"/>
                    <a:stretch>
                      <a:fillRect/>
                    </a:stretch>
                  </pic:blipFill>
                  <pic:spPr>
                    <a:xfrm>
                      <a:off x="0" y="0"/>
                      <a:ext cx="5486400" cy="4848292"/>
                    </a:xfrm>
                    <a:prstGeom prst="rect"/>
                  </pic:spPr>
                </pic:pic>
              </a:graphicData>
            </a:graphic>
          </wp:inline>
        </w:drawing>
      </w:r>
    </w:p>
    <w:p>
      <w:pPr>
        <w:pStyle w:val="Caption"/>
        <w:spacing w:after="240"/>
      </w:pPr>
      <w:r>
        <w:t>Figur 1. Fyndplatser för naturvårdsarter inom 10 meter från avverkningsanmälan. Markörer utan svart kant är placerade på fyndplatsen. Markörer med svart kant är placerade vid sidan av fyndplatsen och har ett svart streck som visar fyndplatsens exakta position. Kartans mittpunktskoordinat är N 6471530, E 593254 i SWEREF 99 TM.</w:t>
      </w:r>
    </w:p>
    <w:p>
      <w:r>
        <w:t>Inom 10 meter från avverkningsanmälan finns fynd av 1 naturvårdsarter, varav 1 är rödlistad: tallharticka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Tallharticka (EN)</w:t>
      </w:r>
      <w:r>
        <w:t xml:space="preserve"> är knuten till gamla tallar i solvarma lägen, ofta på rikare mark med inslag av kalk eller grönsten. Den är placerad högst upp i Skogsstyrelsens värdepyramid för bedömning av skog med höga naturvärden och visar på starkt skyddsvärda gamla eller mycket gamla tallbestånd med höga naturvärden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