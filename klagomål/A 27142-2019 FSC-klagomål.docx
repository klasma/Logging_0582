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27142-2019 i Söderköpings kommun</w:t>
      </w:r>
    </w:p>
    <w:p>
      <w:r>
        <w:t>Detta dokument behandlar höga naturvärden i avverkningsanmälan A 27142-2019 i Söderköpings kommun. Denna avverkningsanmälan inkom 2019-05-23 och omfattar 37,5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 dropplav (NT) och gullklöver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27142-2019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6461604, E 602521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