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30324-2024 i Söderköpings kommun</w:t>
      </w:r>
    </w:p>
    <w:p>
      <w:r>
        <w:t>Detta klagomål behandlar höga naturvärden i avverkningsanmälan A 30324-2024 i Söderköpings kommun som inkom 2024-07-17 och omfattar 10,9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30324-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6464018, E 596576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