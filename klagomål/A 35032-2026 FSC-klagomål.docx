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35032-2026 i Söderköpings kommun</w:t>
      </w:r>
    </w:p>
    <w:p>
      <w:r>
        <w:t>Detta klagomål behandlar höga naturvärden i avverkningsanmälan A 35032-2026 i Söderköpings kommun som inkom 2026-08-25 och omfattar 7,1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35032-2026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6478937, E 571745 i SWEREF 99 TM.</w:t>
      </w:r>
    </w:p>
    <w:p>
      <w:r>
        <w:t>I och inom 24 meter från avverkningsanmälan finns fynd av 6 naturvårdsarter, varav 1 är rödlistad, 4 är fridlysta, 4 är typiska (T) och 1 är signalart (S): svinrot (NT), blåmossa (S, T), blåsippa (T, §9), spillkråka (T, §4), tofsmes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